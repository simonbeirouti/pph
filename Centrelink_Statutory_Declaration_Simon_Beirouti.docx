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Arial" w:hAnsi="Arial"/>
          <w:b/>
          <w:sz w:val="22"/>
        </w:rPr>
        <w:t>Simon Beirouti</w:t>
      </w:r>
    </w:p>
    <w:p>
      <w:pPr>
        <w:spacing w:before="0" w:after="0" w:line="276" w:lineRule="auto"/>
      </w:pPr>
      <w:r>
        <w:rPr>
          <w:rFonts w:ascii="Arial" w:hAnsi="Arial"/>
          <w:b w:val="0"/>
          <w:sz w:val="22"/>
        </w:rPr>
        <w:t>606/32 Swift Walk</w:t>
      </w:r>
    </w:p>
    <w:p>
      <w:pPr>
        <w:spacing w:before="0" w:after="0" w:line="276" w:lineRule="auto"/>
      </w:pPr>
      <w:r>
        <w:rPr>
          <w:rFonts w:ascii="Arial" w:hAnsi="Arial"/>
          <w:b w:val="0"/>
          <w:sz w:val="22"/>
        </w:rPr>
        <w:t>Kensington VIC 3031</w:t>
      </w:r>
    </w:p>
    <w:p>
      <w:pPr>
        <w:spacing w:before="0" w:after="0" w:line="276" w:lineRule="auto"/>
      </w:pPr>
      <w:r>
        <w:rPr>
          <w:rFonts w:ascii="Arial" w:hAnsi="Arial"/>
          <w:b w:val="0"/>
          <w:sz w:val="22"/>
        </w:rPr>
        <w:t>CRN: 305281142C</w:t>
      </w:r>
    </w:p>
    <w:p>
      <w:pPr>
        <w:spacing w:before="0" w:after="320" w:line="276" w:lineRule="auto"/>
      </w:pPr>
    </w:p>
    <w:p>
      <w:pPr>
        <w:spacing w:before="0" w:after="240" w:line="276" w:lineRule="auto"/>
      </w:pPr>
      <w:r>
        <w:rPr>
          <w:rFonts w:ascii="Arial" w:hAnsi="Arial"/>
          <w:b/>
          <w:sz w:val="22"/>
        </w:rPr>
        <w:t>Centrelink</w:t>
      </w:r>
    </w:p>
    <w:p>
      <w:pPr>
        <w:spacing w:before="0" w:after="160" w:line="276" w:lineRule="auto"/>
      </w:pPr>
      <w:r>
        <w:rPr>
          <w:rFonts w:ascii="Arial" w:hAnsi="Arial"/>
          <w:b w:val="0"/>
          <w:sz w:val="22"/>
        </w:rPr>
        <w:t>I, Simon Beirouti, of 606/32 Swift Walk, Kensington VIC 3031, declare for the purposes of my Austudy claim that:</w:t>
      </w:r>
    </w:p>
    <w:p>
      <w:pPr>
        <w:spacing w:before="0" w:after="160" w:line="276" w:lineRule="auto"/>
      </w:pPr>
      <w:r>
        <w:rPr>
          <w:rFonts w:ascii="Arial" w:hAnsi="Arial"/>
          <w:b/>
          <w:sz w:val="22"/>
        </w:rPr>
        <w:t xml:space="preserve">1. </w:t>
      </w:r>
      <w:r>
        <w:rPr>
          <w:rFonts w:ascii="Arial" w:hAnsi="Arial"/>
          <w:b w:val="0"/>
          <w:sz w:val="22"/>
        </w:rPr>
        <w:t>I was not enrolled in, and did not complete, a Bachelor of Data Science through Deakin University.</w:t>
      </w:r>
    </w:p>
    <w:p>
      <w:pPr>
        <w:spacing w:before="0" w:after="160" w:line="276" w:lineRule="auto"/>
      </w:pPr>
      <w:r>
        <w:rPr>
          <w:rFonts w:ascii="Arial" w:hAnsi="Arial"/>
          <w:b/>
          <w:sz w:val="22"/>
        </w:rPr>
        <w:t xml:space="preserve">2. </w:t>
      </w:r>
      <w:r>
        <w:rPr>
          <w:rFonts w:ascii="Arial" w:hAnsi="Arial"/>
          <w:b w:val="0"/>
          <w:sz w:val="22"/>
        </w:rPr>
        <w:t xml:space="preserve">The course relevant to this matter was undertaken through Open Universities Australia (OUA), being the Bachelor of Food and Nutrition offered by La Trobe University: </w:t>
      </w:r>
      <w:hyperlink r:id="rId9">
        <w:r>
          <w:rPr>
            <w:color w:val="0563C1"/>
            <w:u w:val="single"/>
            <w:rFonts w:ascii="Arial" w:hAnsi="Arial"/>
            <w:sz w:val="22"/>
          </w:rPr>
          <w:t>Bachelor of Food and Nutrition — La Trobe University</w:t>
        </w:r>
      </w:hyperlink>
    </w:p>
    <w:p>
      <w:pPr>
        <w:spacing w:before="0" w:after="240" w:line="276" w:lineRule="auto"/>
      </w:pPr>
      <w:r>
        <w:rPr>
          <w:rFonts w:ascii="Arial" w:hAnsi="Arial"/>
          <w:b/>
          <w:sz w:val="22"/>
        </w:rPr>
        <w:t xml:space="preserve">3. </w:t>
      </w:r>
      <w:r>
        <w:rPr>
          <w:rFonts w:ascii="Arial" w:hAnsi="Arial"/>
          <w:b w:val="0"/>
          <w:sz w:val="22"/>
        </w:rPr>
        <w:t xml:space="preserve">I was also involved in a separate Bachelor of Information Technology course offered by RMIT University through OUA: </w:t>
      </w:r>
      <w:hyperlink r:id="rId10">
        <w:r>
          <w:rPr>
            <w:color w:val="0563C1"/>
            <w:u w:val="single"/>
            <w:rFonts w:ascii="Arial" w:hAnsi="Arial"/>
            <w:sz w:val="22"/>
          </w:rPr>
          <w:t>Bachelor of Information Technology — RMIT University</w:t>
        </w:r>
      </w:hyperlink>
    </w:p>
    <w:p>
      <w:pPr>
        <w:spacing w:before="0" w:after="400" w:line="276" w:lineRule="auto"/>
      </w:pPr>
      <w:r>
        <w:rPr>
          <w:rFonts w:ascii="Arial" w:hAnsi="Arial"/>
          <w:b w:val="0"/>
          <w:sz w:val="22"/>
        </w:rPr>
        <w:t>I make this solemn declaration by virtue of the Statutory Declarations Act 1959, and subject to the penalties provided by that Act for the making of false statements in statutory declarations, conscientiously believing the statements contained in this declaration to be true in every particular.</w:t>
      </w:r>
    </w:p>
    <w:p>
      <w:pPr>
        <w:spacing w:before="0" w:after="240" w:line="276" w:lineRule="auto"/>
      </w:pPr>
      <w:r>
        <w:rPr>
          <w:rFonts w:ascii="Arial" w:hAnsi="Arial"/>
          <w:b w:val="0"/>
          <w:sz w:val="22"/>
        </w:rPr>
        <w:t>Declared at:  ________________________________</w:t>
      </w:r>
    </w:p>
    <w:p>
      <w:pPr>
        <w:spacing w:before="0" w:after="480" w:line="276" w:lineRule="auto"/>
      </w:pPr>
      <w:r>
        <w:rPr>
          <w:rFonts w:ascii="Arial" w:hAnsi="Arial"/>
          <w:b w:val="0"/>
          <w:sz w:val="22"/>
        </w:rPr>
        <w:t>On:  ______ / ______ / __________</w:t>
      </w:r>
    </w:p>
    <w:p>
      <w:pPr>
        <w:spacing w:before="0" w:after="60" w:line="276" w:lineRule="auto"/>
      </w:pPr>
      <w:r>
        <w:rPr>
          <w:rFonts w:ascii="Arial" w:hAnsi="Arial"/>
          <w:b w:val="0"/>
          <w:sz w:val="22"/>
        </w:rPr>
        <w:t>Signature of declarant:  ____________________________________________</w:t>
      </w:r>
    </w:p>
    <w:p>
      <w:pPr>
        <w:spacing w:before="0" w:after="360" w:line="276" w:lineRule="auto"/>
      </w:pPr>
      <w:r>
        <w:rPr>
          <w:rFonts w:ascii="Arial" w:hAnsi="Arial"/>
          <w:b w:val="0"/>
          <w:sz w:val="20"/>
        </w:rPr>
        <w:t>Simon Beirouti</w:t>
      </w:r>
    </w:p>
    <w:p>
      <w:pPr>
        <w:spacing w:before="0" w:after="60" w:line="276" w:lineRule="auto"/>
      </w:pPr>
      <w:r>
        <w:rPr>
          <w:rFonts w:ascii="Arial" w:hAnsi="Arial"/>
          <w:b w:val="0"/>
          <w:sz w:val="22"/>
        </w:rPr>
        <w:t>Witness (if required):  _____________________________________________</w:t>
      </w:r>
    </w:p>
    <w:p>
      <w:pPr>
        <w:spacing w:before="0" w:after="0" w:line="276" w:lineRule="auto"/>
      </w:pPr>
      <w:r>
        <w:rPr>
          <w:rFonts w:ascii="Arial" w:hAnsi="Arial"/>
          <w:b w:val="0"/>
          <w:color w:val="5A5A5A"/>
          <w:sz w:val="18"/>
        </w:rPr>
        <w:t>Name, qualification and address of witness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pen.edu.au/degrees/bachelor-of-food-and-nutrition-la-trobe-university-lat-hun-deg" TargetMode="External"/><Relationship Id="rId10" Type="http://schemas.openxmlformats.org/officeDocument/2006/relationships/hyperlink" Target="https://www.rmit.edu.au/study-with-us/levels-of-study/undergraduate-study/bachelor-degrees/bachelor-of-information-technology-bp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